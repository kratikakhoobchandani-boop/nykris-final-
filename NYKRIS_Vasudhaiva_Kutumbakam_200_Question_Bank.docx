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NYKRIS — Vasudhaiva Kutumbakam Question Bank</w:t>
      </w:r>
    </w:p>
    <w:p>
      <w:pPr>
        <w:jc w:val="center"/>
      </w:pPr>
      <w:r>
        <w:t>200 randomized-ready educational questions for gameplay skips</w:t>
        <w:br/>
      </w:r>
    </w:p>
    <w:p>
      <w:r>
        <w:t>Format: 75 True/False + 75 MCQs + 50 One-Word/Very Short Answer. The questions cover the meaning, Indian cultural context, unity, peace, global citizenship, environment, diversity, cooperation, and contemporary relevance of Vasudhaiva Kutumbakam.</w:t>
      </w:r>
    </w:p>
    <w:p>
      <w:pPr>
        <w:pStyle w:val="Heading1"/>
      </w:pPr>
      <w:r>
        <w:t>Section A — True / False (75)</w:t>
      </w:r>
    </w:p>
    <w:p>
      <w:pPr>
        <w:spacing w:after="40"/>
      </w:pPr>
      <w:r>
        <w:rPr>
          <w:b/>
        </w:rPr>
        <w:t>1. “Vasudhaiva Kutumbakam” is commonly translated as “The world is one family.”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2. The phrase “Vasudhaiva Kutumbakam” is associated with Sanskrit literature.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3. The word “Vasudha” refers to the Earth or world.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4. “Kutumbakam” refers to a family.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5. The idea promotes respect for people beyond one's own community.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6. Vasudhaiva Kutumbakam promotes hatred between nations.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7. The concept encourages peaceful coexistence.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8. The phrase teaches that humanity can be viewed as one family.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9. Vasudhaiva Kutumbakam is a principle of universal brotherhood.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10. The concept encourages discrimination based on nationality.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11. The idea can support international cooperation.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12. Respect for diversity is compatible with Vasudhaiva Kutumbakam.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13. The concept is limited only to family members living in one house.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14. Sanskrit is the language of the phrase Vasudhaiva Kutumbakam.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15. The phrase is found in the Maha Upanishad.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16. The idea is connected with Indian philosophical traditions.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17. The concept rejects compassion toward other people.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18. Helping people during a global crisis can reflect the spirit of Vasudhaiva Kutumbakam.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19. The idea can be connected with peaceful relations among countries.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20. Vasudhaiva Kutumbakam means “Only my country matters.”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21. The concept can encourage empathy.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22. The principle can be applied to modern global citizenship.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23. Environmental problems can affect people across national borders.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24. Protecting shared natural resources can reflect global responsibility.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25. The concept requires every culture to become identical.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26. Unity means that cultural diversity must disappear.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27. The idea can coexist with respect for different cultures.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28. Peaceful dialogue can help resolve conflicts.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29. Violence is the central teaching of Vasudhaiva Kutumbakam.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30. The phrase contains Sanskrit words.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31. The principle encourages people to think beyond narrow self-interest.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32. Global cooperation is relevant to issues such as climate change.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33. Human dignity can be respected regardless of nationality.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34. The concept is relevant only to ancient India and has no modern application.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35. The idea can encourage kindness toward strangers.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36. International aid can be an example of global solidarity.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37. The principle promotes cooperation during disasters.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38. The concept encourages understanding between communities.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39. Discrimination supports the spirit of universal family.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40. The phrase can be used to express universal human connectedness.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41. A global family can include people of different religions.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42. A global family can include people of different languages.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43. A global family can include people of different cultures.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44. The concept requires everyone to share the same religion.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45. Respecting another person's culture is consistent with the principle.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46. The principle can encourage responsible use of Earth's resources.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47. Clean water and air can be viewed as shared human concerns.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48. Global citizenship involves awareness of responsibilities beyond one's immediate community.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49. The concept discourages cooperation between countries.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50. The idea can promote friendship among nations.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51. The principle can encourage peaceful exchange of knowledge.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52. Education can help people understand different cultures.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53. Learning about other cultures necessarily destroys one's own culture.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54. The concept can inspire service to others.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55. The phrase emphasizes a broad sense of belonging.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56. The principle can be relevant to humanitarian action.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57. Vasudhaiva Kutumbakam means that every person must agree on every issue.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58. Unity and uniformity mean exactly the same thing.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59. People can be united while remaining culturally diverse.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60. The concept can encourage mutual respect.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61. The Earth is a shared home for humanity.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62. The principle can support efforts to reduce prejudice.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63. Prejudice is consistent with universal brotherhood.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64. Cooperation can help communities respond to common challenges.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65. Global health challenges can require international cooperation.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66. The concept can encourage peaceful problem-solving.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67. The principle is relevant to responsible digital citizenship as well.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68. Online communities can also benefit from respect and empathy.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69. The concept teaches that only powerful countries deserve respect.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70. The idea can encourage dialogue between different communities.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71. Respecting human rights is compatible with universal human dignity.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72. The principle can encourage people to care about future generations.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73. Vasudhaiva Kutumbakam promotes isolation from the rest of the world.</w:t>
      </w:r>
    </w:p>
    <w:p>
      <w:pPr>
        <w:spacing w:after="140"/>
      </w:pPr>
      <w:r>
        <w:rPr>
          <w:i/>
        </w:rPr>
        <w:t>Answer: False</w:t>
      </w:r>
    </w:p>
    <w:p>
      <w:pPr>
        <w:spacing w:after="40"/>
      </w:pPr>
      <w:r>
        <w:rPr>
          <w:b/>
        </w:rPr>
        <w:t>74. The concept can encourage shared responsibility for the planet.</w:t>
      </w:r>
    </w:p>
    <w:p>
      <w:pPr>
        <w:spacing w:after="140"/>
      </w:pPr>
      <w:r>
        <w:rPr>
          <w:i/>
        </w:rPr>
        <w:t>Answer: True</w:t>
      </w:r>
    </w:p>
    <w:p>
      <w:pPr>
        <w:spacing w:after="40"/>
      </w:pPr>
      <w:r>
        <w:rPr>
          <w:b/>
        </w:rPr>
        <w:t>75. The idea remains useful for discussing peace and global cooperation today.</w:t>
      </w:r>
    </w:p>
    <w:p>
      <w:pPr>
        <w:spacing w:after="140"/>
      </w:pPr>
      <w:r>
        <w:rPr>
          <w:i/>
        </w:rPr>
        <w:t>Answer: True</w:t>
      </w:r>
    </w:p>
    <w:p>
      <w:r>
        <w:br w:type="page"/>
      </w:r>
    </w:p>
    <w:p>
      <w:pPr>
        <w:pStyle w:val="Heading1"/>
      </w:pPr>
      <w:r>
        <w:t>Section B — Multiple Choice Questions (75)</w:t>
      </w:r>
    </w:p>
    <w:p>
      <w:pPr>
        <w:spacing w:after="40"/>
      </w:pPr>
      <w:r>
        <w:rPr>
          <w:b/>
        </w:rPr>
        <w:t>1. What is the commonly accepted meaning of “Vasudhaiva Kutumbakam”?</w:t>
      </w:r>
    </w:p>
    <w:p>
      <w:pPr>
        <w:ind w:left="360"/>
      </w:pPr>
      <w:r>
        <w:t>A. The world is one family</w:t>
      </w:r>
    </w:p>
    <w:p>
      <w:pPr>
        <w:ind w:left="360"/>
      </w:pPr>
      <w:r>
        <w:t>B. My nation is the only family</w:t>
      </w:r>
    </w:p>
    <w:p>
      <w:pPr>
        <w:ind w:left="360"/>
      </w:pPr>
      <w:r>
        <w:t>C. Family is everything</w:t>
      </w:r>
    </w:p>
    <w:p>
      <w:pPr>
        <w:ind w:left="360"/>
      </w:pPr>
      <w:r>
        <w:t>D. The Earth belongs to one ruler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2. Which language is the phrase “Vasudhaiva Kutumbakam” from?</w:t>
      </w:r>
    </w:p>
    <w:p>
      <w:pPr>
        <w:ind w:left="360"/>
      </w:pPr>
      <w:r>
        <w:t>A. Hindi</w:t>
      </w:r>
    </w:p>
    <w:p>
      <w:pPr>
        <w:ind w:left="360"/>
      </w:pPr>
      <w:r>
        <w:t>B. Sanskrit</w:t>
      </w:r>
    </w:p>
    <w:p>
      <w:pPr>
        <w:ind w:left="360"/>
      </w:pPr>
      <w:r>
        <w:t>C. Tamil</w:t>
      </w:r>
    </w:p>
    <w:p>
      <w:pPr>
        <w:ind w:left="360"/>
      </w:pPr>
      <w:r>
        <w:t>D. Persian</w:t>
      </w:r>
    </w:p>
    <w:p>
      <w:pPr>
        <w:spacing w:after="140"/>
      </w:pPr>
      <w:r>
        <w:rPr>
          <w:i/>
        </w:rPr>
        <w:t>Answer: B</w:t>
      </w:r>
    </w:p>
    <w:p>
      <w:pPr>
        <w:spacing w:after="40"/>
      </w:pPr>
      <w:r>
        <w:rPr>
          <w:b/>
        </w:rPr>
        <w:t>3. What does “Vasudha” refer to?</w:t>
      </w:r>
    </w:p>
    <w:p>
      <w:pPr>
        <w:ind w:left="360"/>
      </w:pPr>
      <w:r>
        <w:t>A. Family</w:t>
      </w:r>
    </w:p>
    <w:p>
      <w:pPr>
        <w:ind w:left="360"/>
      </w:pPr>
      <w:r>
        <w:t>B. Earth/world</w:t>
      </w:r>
    </w:p>
    <w:p>
      <w:pPr>
        <w:ind w:left="360"/>
      </w:pPr>
      <w:r>
        <w:t>C. Friendship</w:t>
      </w:r>
    </w:p>
    <w:p>
      <w:pPr>
        <w:ind w:left="360"/>
      </w:pPr>
      <w:r>
        <w:t>D. Peace</w:t>
      </w:r>
    </w:p>
    <w:p>
      <w:pPr>
        <w:spacing w:after="140"/>
      </w:pPr>
      <w:r>
        <w:rPr>
          <w:i/>
        </w:rPr>
        <w:t>Answer: B</w:t>
      </w:r>
    </w:p>
    <w:p>
      <w:pPr>
        <w:spacing w:after="40"/>
      </w:pPr>
      <w:r>
        <w:rPr>
          <w:b/>
        </w:rPr>
        <w:t>4. What does “Kutumbakam” mean?</w:t>
      </w:r>
    </w:p>
    <w:p>
      <w:pPr>
        <w:ind w:left="360"/>
      </w:pPr>
      <w:r>
        <w:t>A. Nation</w:t>
      </w:r>
    </w:p>
    <w:p>
      <w:pPr>
        <w:ind w:left="360"/>
      </w:pPr>
      <w:r>
        <w:t>B. Family</w:t>
      </w:r>
    </w:p>
    <w:p>
      <w:pPr>
        <w:ind w:left="360"/>
      </w:pPr>
      <w:r>
        <w:t>C. Earth</w:t>
      </w:r>
    </w:p>
    <w:p>
      <w:pPr>
        <w:ind w:left="360"/>
      </w:pPr>
      <w:r>
        <w:t>D. Knowledge</w:t>
      </w:r>
    </w:p>
    <w:p>
      <w:pPr>
        <w:spacing w:after="140"/>
      </w:pPr>
      <w:r>
        <w:rPr>
          <w:i/>
        </w:rPr>
        <w:t>Answer: B</w:t>
      </w:r>
    </w:p>
    <w:p>
      <w:pPr>
        <w:spacing w:after="40"/>
      </w:pPr>
      <w:r>
        <w:rPr>
          <w:b/>
        </w:rPr>
        <w:t>5. The phrase is associated with which type of Indian literature?</w:t>
      </w:r>
    </w:p>
    <w:p>
      <w:pPr>
        <w:ind w:left="360"/>
      </w:pPr>
      <w:r>
        <w:t>A. Sanskrit philosophical literature</w:t>
      </w:r>
    </w:p>
    <w:p>
      <w:pPr>
        <w:ind w:left="360"/>
      </w:pPr>
      <w:r>
        <w:t>B. Modern newspapers</w:t>
      </w:r>
    </w:p>
    <w:p>
      <w:pPr>
        <w:ind w:left="360"/>
      </w:pPr>
      <w:r>
        <w:t>C. Travel guides</w:t>
      </w:r>
    </w:p>
    <w:p>
      <w:pPr>
        <w:ind w:left="360"/>
      </w:pPr>
      <w:r>
        <w:t>D. Scientific manuals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6. Vasudhaiva Kutumbakam is found in which text?</w:t>
      </w:r>
    </w:p>
    <w:p>
      <w:pPr>
        <w:ind w:left="360"/>
      </w:pPr>
      <w:r>
        <w:t>A. Maha Upanishad</w:t>
      </w:r>
    </w:p>
    <w:p>
      <w:pPr>
        <w:ind w:left="360"/>
      </w:pPr>
      <w:r>
        <w:t>B. Arthashastra</w:t>
      </w:r>
    </w:p>
    <w:p>
      <w:pPr>
        <w:ind w:left="360"/>
      </w:pPr>
      <w:r>
        <w:t>C. Rajatarangini</w:t>
      </w:r>
    </w:p>
    <w:p>
      <w:pPr>
        <w:ind w:left="360"/>
      </w:pPr>
      <w:r>
        <w:t>D. Akbarnama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7. Which value is most closely associated with the phrase?</w:t>
      </w:r>
    </w:p>
    <w:p>
      <w:pPr>
        <w:ind w:left="360"/>
      </w:pPr>
      <w:r>
        <w:t>A. Universal brotherhood</w:t>
      </w:r>
    </w:p>
    <w:p>
      <w:pPr>
        <w:ind w:left="360"/>
      </w:pPr>
      <w:r>
        <w:t>B. Isolation</w:t>
      </w:r>
    </w:p>
    <w:p>
      <w:pPr>
        <w:ind w:left="360"/>
      </w:pPr>
      <w:r>
        <w:t>C. Competition</w:t>
      </w:r>
    </w:p>
    <w:p>
      <w:pPr>
        <w:ind w:left="360"/>
      </w:pPr>
      <w:r>
        <w:t>D. Discrimination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8. Which modern idea best reflects Vasudhaiva Kutumbakam?</w:t>
      </w:r>
    </w:p>
    <w:p>
      <w:pPr>
        <w:ind w:left="360"/>
      </w:pPr>
      <w:r>
        <w:t>A. Global cooperation</w:t>
      </w:r>
    </w:p>
    <w:p>
      <w:pPr>
        <w:ind w:left="360"/>
      </w:pPr>
      <w:r>
        <w:t>B. Complete isolation</w:t>
      </w:r>
    </w:p>
    <w:p>
      <w:pPr>
        <w:ind w:left="360"/>
      </w:pPr>
      <w:r>
        <w:t>C. National rivalry</w:t>
      </w:r>
    </w:p>
    <w:p>
      <w:pPr>
        <w:ind w:left="360"/>
      </w:pPr>
      <w:r>
        <w:t>D. Cultural hatred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9. Which action best demonstrates the principle?</w:t>
      </w:r>
    </w:p>
    <w:p>
      <w:pPr>
        <w:ind w:left="360"/>
      </w:pPr>
      <w:r>
        <w:t>A. Helping people during a disaster</w:t>
      </w:r>
    </w:p>
    <w:p>
      <w:pPr>
        <w:ind w:left="360"/>
      </w:pPr>
      <w:r>
        <w:t>B. Ignoring other communities</w:t>
      </w:r>
    </w:p>
    <w:p>
      <w:pPr>
        <w:ind w:left="360"/>
      </w:pPr>
      <w:r>
        <w:t>C. Spreading prejudice</w:t>
      </w:r>
    </w:p>
    <w:p>
      <w:pPr>
        <w:ind w:left="360"/>
      </w:pPr>
      <w:r>
        <w:t>D. Refusing dialogue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10. What does the phrase encourage people to see humanity as?</w:t>
      </w:r>
    </w:p>
    <w:p>
      <w:pPr>
        <w:ind w:left="360"/>
      </w:pPr>
      <w:r>
        <w:t>A. One family</w:t>
      </w:r>
    </w:p>
    <w:p>
      <w:pPr>
        <w:ind w:left="360"/>
      </w:pPr>
      <w:r>
        <w:t>B. Separate enemies</w:t>
      </w:r>
    </w:p>
    <w:p>
      <w:pPr>
        <w:ind w:left="360"/>
      </w:pPr>
      <w:r>
        <w:t>C. One political party</w:t>
      </w:r>
    </w:p>
    <w:p>
      <w:pPr>
        <w:ind w:left="360"/>
      </w:pPr>
      <w:r>
        <w:t>D. One language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11. Which of these is NOT consistent with the principle?</w:t>
      </w:r>
    </w:p>
    <w:p>
      <w:pPr>
        <w:ind w:left="360"/>
      </w:pPr>
      <w:r>
        <w:t>A. Empathy</w:t>
      </w:r>
    </w:p>
    <w:p>
      <w:pPr>
        <w:ind w:left="360"/>
      </w:pPr>
      <w:r>
        <w:t>B. Respect</w:t>
      </w:r>
    </w:p>
    <w:p>
      <w:pPr>
        <w:ind w:left="360"/>
      </w:pPr>
      <w:r>
        <w:t>C. Cooperation</w:t>
      </w:r>
    </w:p>
    <w:p>
      <w:pPr>
        <w:ind w:left="360"/>
      </w:pPr>
      <w:r>
        <w:t>D. Discrimination</w:t>
      </w:r>
    </w:p>
    <w:p>
      <w:pPr>
        <w:spacing w:after="140"/>
      </w:pPr>
      <w:r>
        <w:rPr>
          <w:i/>
        </w:rPr>
        <w:t>Answer: D</w:t>
      </w:r>
    </w:p>
    <w:p>
      <w:pPr>
        <w:spacing w:after="40"/>
      </w:pPr>
      <w:r>
        <w:rPr>
          <w:b/>
        </w:rPr>
        <w:t>12. Which global issue particularly requires cooperation?</w:t>
      </w:r>
    </w:p>
    <w:p>
      <w:pPr>
        <w:ind w:left="360"/>
      </w:pPr>
      <w:r>
        <w:t>A. Climate change</w:t>
      </w:r>
    </w:p>
    <w:p>
      <w:pPr>
        <w:ind w:left="360"/>
      </w:pPr>
      <w:r>
        <w:t>B. Personal handwriting</w:t>
      </w:r>
    </w:p>
    <w:p>
      <w:pPr>
        <w:ind w:left="360"/>
      </w:pPr>
      <w:r>
        <w:t>C. School uniform</w:t>
      </w:r>
    </w:p>
    <w:p>
      <w:pPr>
        <w:ind w:left="360"/>
      </w:pPr>
      <w:r>
        <w:t>D. Individual hobbies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13. Respect for different cultures is an example of:</w:t>
      </w:r>
    </w:p>
    <w:p>
      <w:pPr>
        <w:ind w:left="360"/>
      </w:pPr>
      <w:r>
        <w:t>A. Cultural understanding</w:t>
      </w:r>
    </w:p>
    <w:p>
      <w:pPr>
        <w:ind w:left="360"/>
      </w:pPr>
      <w:r>
        <w:t>B. Isolation</w:t>
      </w:r>
    </w:p>
    <w:p>
      <w:pPr>
        <w:ind w:left="360"/>
      </w:pPr>
      <w:r>
        <w:t>C. Prejudice</w:t>
      </w:r>
    </w:p>
    <w:p>
      <w:pPr>
        <w:ind w:left="360"/>
      </w:pPr>
      <w:r>
        <w:t>D. Exclusion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14. Which quality helps build a global family?</w:t>
      </w:r>
    </w:p>
    <w:p>
      <w:pPr>
        <w:ind w:left="360"/>
      </w:pPr>
      <w:r>
        <w:t>A. Empathy</w:t>
      </w:r>
    </w:p>
    <w:p>
      <w:pPr>
        <w:ind w:left="360"/>
      </w:pPr>
      <w:r>
        <w:t>B. Hatred</w:t>
      </w:r>
    </w:p>
    <w:p>
      <w:pPr>
        <w:ind w:left="360"/>
      </w:pPr>
      <w:r>
        <w:t>C. Arrogance</w:t>
      </w:r>
    </w:p>
    <w:p>
      <w:pPr>
        <w:ind w:left="360"/>
      </w:pPr>
      <w:r>
        <w:t>D. Prejudice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15. What does universal brotherhood emphasize?</w:t>
      </w:r>
    </w:p>
    <w:p>
      <w:pPr>
        <w:ind w:left="360"/>
      </w:pPr>
      <w:r>
        <w:t>A. Human connectedness</w:t>
      </w:r>
    </w:p>
    <w:p>
      <w:pPr>
        <w:ind w:left="360"/>
      </w:pPr>
      <w:r>
        <w:t>B. National superiority</w:t>
      </w:r>
    </w:p>
    <w:p>
      <w:pPr>
        <w:ind w:left="360"/>
      </w:pPr>
      <w:r>
        <w:t>C. Social exclusion</w:t>
      </w:r>
    </w:p>
    <w:p>
      <w:pPr>
        <w:ind w:left="360"/>
      </w:pPr>
      <w:r>
        <w:t>D. Competition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16. Which institution can promote international cooperation?</w:t>
      </w:r>
    </w:p>
    <w:p>
      <w:pPr>
        <w:ind w:left="360"/>
      </w:pPr>
      <w:r>
        <w:t>A. United Nations</w:t>
      </w:r>
    </w:p>
    <w:p>
      <w:pPr>
        <w:ind w:left="360"/>
      </w:pPr>
      <w:r>
        <w:t>B. A local shop</w:t>
      </w:r>
    </w:p>
    <w:p>
      <w:pPr>
        <w:ind w:left="360"/>
      </w:pPr>
      <w:r>
        <w:t>C. A private diary</w:t>
      </w:r>
    </w:p>
    <w:p>
      <w:pPr>
        <w:ind w:left="360"/>
      </w:pPr>
      <w:r>
        <w:t>D. A sports bag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17. Which action promotes peaceful coexistence?</w:t>
      </w:r>
    </w:p>
    <w:p>
      <w:pPr>
        <w:ind w:left="360"/>
      </w:pPr>
      <w:r>
        <w:t>A. Dialogue</w:t>
      </w:r>
    </w:p>
    <w:p>
      <w:pPr>
        <w:ind w:left="360"/>
      </w:pPr>
      <w:r>
        <w:t>B. Violence</w:t>
      </w:r>
    </w:p>
    <w:p>
      <w:pPr>
        <w:ind w:left="360"/>
      </w:pPr>
      <w:r>
        <w:t>C. Discrimination</w:t>
      </w:r>
    </w:p>
    <w:p>
      <w:pPr>
        <w:ind w:left="360"/>
      </w:pPr>
      <w:r>
        <w:t>D. Threats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18. What can education promote between cultures?</w:t>
      </w:r>
    </w:p>
    <w:p>
      <w:pPr>
        <w:ind w:left="360"/>
      </w:pPr>
      <w:r>
        <w:t>A. Understanding</w:t>
      </w:r>
    </w:p>
    <w:p>
      <w:pPr>
        <w:ind w:left="360"/>
      </w:pPr>
      <w:r>
        <w:t>B. Hatred</w:t>
      </w:r>
    </w:p>
    <w:p>
      <w:pPr>
        <w:ind w:left="360"/>
      </w:pPr>
      <w:r>
        <w:t>C. Isolation</w:t>
      </w:r>
    </w:p>
    <w:p>
      <w:pPr>
        <w:ind w:left="360"/>
      </w:pPr>
      <w:r>
        <w:t>D. Fear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19. Which statement best describes cultural diversity?</w:t>
      </w:r>
    </w:p>
    <w:p>
      <w:pPr>
        <w:ind w:left="360"/>
      </w:pPr>
      <w:r>
        <w:t>A. Different cultures can coexist respectfully</w:t>
      </w:r>
    </w:p>
    <w:p>
      <w:pPr>
        <w:ind w:left="360"/>
      </w:pPr>
      <w:r>
        <w:t>B. All cultures must become identical</w:t>
      </w:r>
    </w:p>
    <w:p>
      <w:pPr>
        <w:ind w:left="360"/>
      </w:pPr>
      <w:r>
        <w:t>C. Only one culture should exist</w:t>
      </w:r>
    </w:p>
    <w:p>
      <w:pPr>
        <w:ind w:left="360"/>
      </w:pPr>
      <w:r>
        <w:t>D. Culture has no value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20. Which is an example of global solidarity?</w:t>
      </w:r>
    </w:p>
    <w:p>
      <w:pPr>
        <w:ind w:left="360"/>
      </w:pPr>
      <w:r>
        <w:t>A. Providing humanitarian aid</w:t>
      </w:r>
    </w:p>
    <w:p>
      <w:pPr>
        <w:ind w:left="360"/>
      </w:pPr>
      <w:r>
        <w:t>B. Ignoring disasters</w:t>
      </w:r>
    </w:p>
    <w:p>
      <w:pPr>
        <w:ind w:left="360"/>
      </w:pPr>
      <w:r>
        <w:t>C. Closing all communication</w:t>
      </w:r>
    </w:p>
    <w:p>
      <w:pPr>
        <w:ind w:left="360"/>
      </w:pPr>
      <w:r>
        <w:t>D. Spreading rumours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21. What is global citizenship mainly concerned with?</w:t>
      </w:r>
    </w:p>
    <w:p>
      <w:pPr>
        <w:ind w:left="360"/>
      </w:pPr>
      <w:r>
        <w:t>A. Responsibilities toward the wider world</w:t>
      </w:r>
    </w:p>
    <w:p>
      <w:pPr>
        <w:ind w:left="360"/>
      </w:pPr>
      <w:r>
        <w:t>B. Only personal wealth</w:t>
      </w:r>
    </w:p>
    <w:p>
      <w:pPr>
        <w:ind w:left="360"/>
      </w:pPr>
      <w:r>
        <w:t>C. Avoiding all cultures</w:t>
      </w:r>
    </w:p>
    <w:p>
      <w:pPr>
        <w:ind w:left="360"/>
      </w:pPr>
      <w:r>
        <w:t>D. Rejecting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22. Which value is important when working with people from different backgrounds?</w:t>
      </w:r>
    </w:p>
    <w:p>
      <w:pPr>
        <w:ind w:left="360"/>
      </w:pPr>
      <w:r>
        <w:t>A. Mutual respect</w:t>
      </w:r>
    </w:p>
    <w:p>
      <w:pPr>
        <w:ind w:left="360"/>
      </w:pPr>
      <w:r>
        <w:t>B. Prejudice</w:t>
      </w:r>
    </w:p>
    <w:p>
      <w:pPr>
        <w:ind w:left="360"/>
      </w:pPr>
      <w:r>
        <w:t>C. Suspicion</w:t>
      </w:r>
    </w:p>
    <w:p>
      <w:pPr>
        <w:ind w:left="360"/>
      </w:pPr>
      <w:r>
        <w:t>D. Discrimination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23. Which environmental action reflects shared responsibility?</w:t>
      </w:r>
    </w:p>
    <w:p>
      <w:pPr>
        <w:ind w:left="360"/>
      </w:pPr>
      <w:r>
        <w:t>A. Reducing pollution</w:t>
      </w:r>
    </w:p>
    <w:p>
      <w:pPr>
        <w:ind w:left="360"/>
      </w:pPr>
      <w:r>
        <w:t>B. Wasting water</w:t>
      </w:r>
    </w:p>
    <w:p>
      <w:pPr>
        <w:ind w:left="360"/>
      </w:pPr>
      <w:r>
        <w:t>C. Destroying forests</w:t>
      </w:r>
    </w:p>
    <w:p>
      <w:pPr>
        <w:ind w:left="360"/>
      </w:pPr>
      <w:r>
        <w:t>D. Littering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24. Why is climate change a global concern?</w:t>
      </w:r>
    </w:p>
    <w:p>
      <w:pPr>
        <w:ind w:left="360"/>
      </w:pPr>
      <w:r>
        <w:t>A. Its effects cross borders</w:t>
      </w:r>
    </w:p>
    <w:p>
      <w:pPr>
        <w:ind w:left="360"/>
      </w:pPr>
      <w:r>
        <w:t>B. It affects only one person</w:t>
      </w:r>
    </w:p>
    <w:p>
      <w:pPr>
        <w:ind w:left="360"/>
      </w:pPr>
      <w:r>
        <w:t>C. It has no environmental impact</w:t>
      </w:r>
    </w:p>
    <w:p>
      <w:pPr>
        <w:ind w:left="360"/>
      </w:pPr>
      <w:r>
        <w:t>D. It occurs only indoors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25. Which phrase best summarizes the spirit of Vasudhaiva Kutumbakam?</w:t>
      </w:r>
    </w:p>
    <w:p>
      <w:pPr>
        <w:ind w:left="360"/>
      </w:pPr>
      <w:r>
        <w:t>A. Humanity is interconnected</w:t>
      </w:r>
    </w:p>
    <w:p>
      <w:pPr>
        <w:ind w:left="360"/>
      </w:pPr>
      <w:r>
        <w:t>B. Everyone must be identical</w:t>
      </w:r>
    </w:p>
    <w:p>
      <w:pPr>
        <w:ind w:left="360"/>
      </w:pPr>
      <w:r>
        <w:t>C. Only my group matters</w:t>
      </w:r>
    </w:p>
    <w:p>
      <w:pPr>
        <w:ind w:left="360"/>
      </w:pPr>
      <w:r>
        <w:t>D. Countries should never cooperate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26. What can peaceful dialogue prevent?</w:t>
      </w:r>
    </w:p>
    <w:p>
      <w:pPr>
        <w:ind w:left="360"/>
      </w:pPr>
      <w:r>
        <w:t>A. Unnecessary conflict</w:t>
      </w:r>
    </w:p>
    <w:p>
      <w:pPr>
        <w:ind w:left="360"/>
      </w:pPr>
      <w:r>
        <w:t>B. Friendship</w:t>
      </w:r>
    </w:p>
    <w:p>
      <w:pPr>
        <w:ind w:left="360"/>
      </w:pPr>
      <w:r>
        <w:t>C. Understanding</w:t>
      </w:r>
    </w:p>
    <w:p>
      <w:pPr>
        <w:ind w:left="360"/>
      </w:pPr>
      <w:r>
        <w:t>D.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27. Which of these can unite diverse communities?</w:t>
      </w:r>
    </w:p>
    <w:p>
      <w:pPr>
        <w:ind w:left="360"/>
      </w:pPr>
      <w:r>
        <w:t>A. Shared goals</w:t>
      </w:r>
    </w:p>
    <w:p>
      <w:pPr>
        <w:ind w:left="360"/>
      </w:pPr>
      <w:r>
        <w:t>B. Prejudice</w:t>
      </w:r>
    </w:p>
    <w:p>
      <w:pPr>
        <w:ind w:left="360"/>
      </w:pPr>
      <w:r>
        <w:t>C. Hatred</w:t>
      </w:r>
    </w:p>
    <w:p>
      <w:pPr>
        <w:ind w:left="360"/>
      </w:pPr>
      <w:r>
        <w:t>D. Exclusion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28. What is empathy?</w:t>
      </w:r>
    </w:p>
    <w:p>
      <w:pPr>
        <w:ind w:left="360"/>
      </w:pPr>
      <w:r>
        <w:t>A. Understanding another person's feelings</w:t>
      </w:r>
    </w:p>
    <w:p>
      <w:pPr>
        <w:ind w:left="360"/>
      </w:pPr>
      <w:r>
        <w:t>B. Ignoring others</w:t>
      </w:r>
    </w:p>
    <w:p>
      <w:pPr>
        <w:ind w:left="360"/>
      </w:pPr>
      <w:r>
        <w:t>C. Judging everyone</w:t>
      </w:r>
    </w:p>
    <w:p>
      <w:pPr>
        <w:ind w:left="360"/>
      </w:pPr>
      <w:r>
        <w:t>D. Avoiding communication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29. Which action shows respect for diversity?</w:t>
      </w:r>
    </w:p>
    <w:p>
      <w:pPr>
        <w:ind w:left="360"/>
      </w:pPr>
      <w:r>
        <w:t>A. Listening to different perspectives</w:t>
      </w:r>
    </w:p>
    <w:p>
      <w:pPr>
        <w:ind w:left="360"/>
      </w:pPr>
      <w:r>
        <w:t>B. Mocking another culture</w:t>
      </w:r>
    </w:p>
    <w:p>
      <w:pPr>
        <w:ind w:left="360"/>
      </w:pPr>
      <w:r>
        <w:t>C. Rejecting languages</w:t>
      </w:r>
    </w:p>
    <w:p>
      <w:pPr>
        <w:ind w:left="360"/>
      </w:pPr>
      <w:r>
        <w:t>D. Forcing uniformity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30. Which is an example of international cooperation?</w:t>
      </w:r>
    </w:p>
    <w:p>
      <w:pPr>
        <w:ind w:left="360"/>
      </w:pPr>
      <w:r>
        <w:t>A. Countries working together on disaster relief</w:t>
      </w:r>
    </w:p>
    <w:p>
      <w:pPr>
        <w:ind w:left="360"/>
      </w:pPr>
      <w:r>
        <w:t>B. Countries refusing all contact</w:t>
      </w:r>
    </w:p>
    <w:p>
      <w:pPr>
        <w:ind w:left="360"/>
      </w:pPr>
      <w:r>
        <w:t>C. Countries spreading misinformation</w:t>
      </w:r>
    </w:p>
    <w:p>
      <w:pPr>
        <w:ind w:left="360"/>
      </w:pPr>
      <w:r>
        <w:t>D. Countries banning dialogue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31. Which value is opposite to universal brotherhood?</w:t>
      </w:r>
    </w:p>
    <w:p>
      <w:pPr>
        <w:ind w:left="360"/>
      </w:pPr>
      <w:r>
        <w:t>A. Discrimination</w:t>
      </w:r>
    </w:p>
    <w:p>
      <w:pPr>
        <w:ind w:left="360"/>
      </w:pPr>
      <w:r>
        <w:t>B. Compassion</w:t>
      </w:r>
    </w:p>
    <w:p>
      <w:pPr>
        <w:ind w:left="360"/>
      </w:pPr>
      <w:r>
        <w:t>C. Respect</w:t>
      </w:r>
    </w:p>
    <w:p>
      <w:pPr>
        <w:ind w:left="360"/>
      </w:pPr>
      <w:r>
        <w:t>D.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32. How can students practise Vasudhaiva Kutumbakam?</w:t>
      </w:r>
    </w:p>
    <w:p>
      <w:pPr>
        <w:ind w:left="360"/>
      </w:pPr>
      <w:r>
        <w:t>A. Respect classmates and cooperate</w:t>
      </w:r>
    </w:p>
    <w:p>
      <w:pPr>
        <w:ind w:left="360"/>
      </w:pPr>
      <w:r>
        <w:t>B. Exclude new students</w:t>
      </w:r>
    </w:p>
    <w:p>
      <w:pPr>
        <w:ind w:left="360"/>
      </w:pPr>
      <w:r>
        <w:t>C. Mock differences</w:t>
      </w:r>
    </w:p>
    <w:p>
      <w:pPr>
        <w:ind w:left="360"/>
      </w:pPr>
      <w:r>
        <w:t>D. Refuse teamwork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33. Which classroom activity best reflects the idea?</w:t>
      </w:r>
    </w:p>
    <w:p>
      <w:pPr>
        <w:ind w:left="360"/>
      </w:pPr>
      <w:r>
        <w:t>A. Inclusive group work</w:t>
      </w:r>
    </w:p>
    <w:p>
      <w:pPr>
        <w:ind w:left="360"/>
      </w:pPr>
      <w:r>
        <w:t>B. Bullying</w:t>
      </w:r>
    </w:p>
    <w:p>
      <w:pPr>
        <w:ind w:left="360"/>
      </w:pPr>
      <w:r>
        <w:t>C. Exclusion</w:t>
      </w:r>
    </w:p>
    <w:p>
      <w:pPr>
        <w:ind w:left="360"/>
      </w:pPr>
      <w:r>
        <w:t>D. Insults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34. What does inclusion mean?</w:t>
      </w:r>
    </w:p>
    <w:p>
      <w:pPr>
        <w:ind w:left="360"/>
      </w:pPr>
      <w:r>
        <w:t>A. Making people feel accepted and involved</w:t>
      </w:r>
    </w:p>
    <w:p>
      <w:pPr>
        <w:ind w:left="360"/>
      </w:pPr>
      <w:r>
        <w:t>B. Keeping people apart</w:t>
      </w:r>
    </w:p>
    <w:p>
      <w:pPr>
        <w:ind w:left="360"/>
      </w:pPr>
      <w:r>
        <w:t>C. Ignoring differences</w:t>
      </w:r>
    </w:p>
    <w:p>
      <w:pPr>
        <w:ind w:left="360"/>
      </w:pPr>
      <w:r>
        <w:t>D. Rejecting newcomers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35. Why is diversity valuable?</w:t>
      </w:r>
    </w:p>
    <w:p>
      <w:pPr>
        <w:ind w:left="360"/>
      </w:pPr>
      <w:r>
        <w:t>A. It brings different perspectives</w:t>
      </w:r>
    </w:p>
    <w:p>
      <w:pPr>
        <w:ind w:left="360"/>
      </w:pPr>
      <w:r>
        <w:t>B. It creates no learning</w:t>
      </w:r>
    </w:p>
    <w:p>
      <w:pPr>
        <w:ind w:left="360"/>
      </w:pPr>
      <w:r>
        <w:t>C. It must be removed</w:t>
      </w:r>
    </w:p>
    <w:p>
      <w:pPr>
        <w:ind w:left="360"/>
      </w:pPr>
      <w:r>
        <w:t>D. It prevents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36. Which is a peaceful way to solve disagreements?</w:t>
      </w:r>
    </w:p>
    <w:p>
      <w:pPr>
        <w:ind w:left="360"/>
      </w:pPr>
      <w:r>
        <w:t>A. Discussion</w:t>
      </w:r>
    </w:p>
    <w:p>
      <w:pPr>
        <w:ind w:left="360"/>
      </w:pPr>
      <w:r>
        <w:t>B. Violence</w:t>
      </w:r>
    </w:p>
    <w:p>
      <w:pPr>
        <w:ind w:left="360"/>
      </w:pPr>
      <w:r>
        <w:t>C. Insults</w:t>
      </w:r>
    </w:p>
    <w:p>
      <w:pPr>
        <w:ind w:left="360"/>
      </w:pPr>
      <w:r>
        <w:t>D. Threats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37. What can prejudice lead to?</w:t>
      </w:r>
    </w:p>
    <w:p>
      <w:pPr>
        <w:ind w:left="360"/>
      </w:pPr>
      <w:r>
        <w:t>A. Unfair treatment</w:t>
      </w:r>
    </w:p>
    <w:p>
      <w:pPr>
        <w:ind w:left="360"/>
      </w:pPr>
      <w:r>
        <w:t>B. Understanding</w:t>
      </w:r>
    </w:p>
    <w:p>
      <w:pPr>
        <w:ind w:left="360"/>
      </w:pPr>
      <w:r>
        <w:t>C. Equality</w:t>
      </w:r>
    </w:p>
    <w:p>
      <w:pPr>
        <w:ind w:left="360"/>
      </w:pPr>
      <w:r>
        <w:t>D.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38. Which principle encourages caring for others?</w:t>
      </w:r>
    </w:p>
    <w:p>
      <w:pPr>
        <w:ind w:left="360"/>
      </w:pPr>
      <w:r>
        <w:t>A. Compassion</w:t>
      </w:r>
    </w:p>
    <w:p>
      <w:pPr>
        <w:ind w:left="360"/>
      </w:pPr>
      <w:r>
        <w:t>B. Selfishness</w:t>
      </w:r>
    </w:p>
    <w:p>
      <w:pPr>
        <w:ind w:left="360"/>
      </w:pPr>
      <w:r>
        <w:t>C. Exclusion</w:t>
      </w:r>
    </w:p>
    <w:p>
      <w:pPr>
        <w:ind w:left="360"/>
      </w:pPr>
      <w:r>
        <w:t>D. Hostility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39. Which is a shared global resource?</w:t>
      </w:r>
    </w:p>
    <w:p>
      <w:pPr>
        <w:ind w:left="360"/>
      </w:pPr>
      <w:r>
        <w:t>A. Atmosphere</w:t>
      </w:r>
    </w:p>
    <w:p>
      <w:pPr>
        <w:ind w:left="360"/>
      </w:pPr>
      <w:r>
        <w:t>B. One person's notebook</w:t>
      </w:r>
    </w:p>
    <w:p>
      <w:pPr>
        <w:ind w:left="360"/>
      </w:pPr>
      <w:r>
        <w:t>C. A private toy</w:t>
      </w:r>
    </w:p>
    <w:p>
      <w:pPr>
        <w:ind w:left="360"/>
      </w:pPr>
      <w:r>
        <w:t>D. A school desk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40. What does responsible global citizenship include?</w:t>
      </w:r>
    </w:p>
    <w:p>
      <w:pPr>
        <w:ind w:left="360"/>
      </w:pPr>
      <w:r>
        <w:t>A. Caring about global consequences</w:t>
      </w:r>
    </w:p>
    <w:p>
      <w:pPr>
        <w:ind w:left="360"/>
      </w:pPr>
      <w:r>
        <w:t>B. Ignoring others</w:t>
      </w:r>
    </w:p>
    <w:p>
      <w:pPr>
        <w:ind w:left="360"/>
      </w:pPr>
      <w:r>
        <w:t>C. Rejecting cooperation</w:t>
      </w:r>
    </w:p>
    <w:p>
      <w:pPr>
        <w:ind w:left="360"/>
      </w:pPr>
      <w:r>
        <w:t>D. Spreading hatred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41. Which action helps protect water?</w:t>
      </w:r>
    </w:p>
    <w:p>
      <w:pPr>
        <w:ind w:left="360"/>
      </w:pPr>
      <w:r>
        <w:t>A. Using water responsibly</w:t>
      </w:r>
    </w:p>
    <w:p>
      <w:pPr>
        <w:ind w:left="360"/>
      </w:pPr>
      <w:r>
        <w:t>B. Leaving taps running</w:t>
      </w:r>
    </w:p>
    <w:p>
      <w:pPr>
        <w:ind w:left="360"/>
      </w:pPr>
      <w:r>
        <w:t>C. Polluting rivers</w:t>
      </w:r>
    </w:p>
    <w:p>
      <w:pPr>
        <w:ind w:left="360"/>
      </w:pPr>
      <w:r>
        <w:t>D. Wasting clean water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42. Which action supports peace?</w:t>
      </w:r>
    </w:p>
    <w:p>
      <w:pPr>
        <w:ind w:left="360"/>
      </w:pPr>
      <w:r>
        <w:t>A. Respectful communication</w:t>
      </w:r>
    </w:p>
    <w:p>
      <w:pPr>
        <w:ind w:left="360"/>
      </w:pPr>
      <w:r>
        <w:t>B. Provocation</w:t>
      </w:r>
    </w:p>
    <w:p>
      <w:pPr>
        <w:ind w:left="360"/>
      </w:pPr>
      <w:r>
        <w:t>C. Violence</w:t>
      </w:r>
    </w:p>
    <w:p>
      <w:pPr>
        <w:ind w:left="360"/>
      </w:pPr>
      <w:r>
        <w:t>D. Hate speech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43. What can cultural exchange encourage?</w:t>
      </w:r>
    </w:p>
    <w:p>
      <w:pPr>
        <w:ind w:left="360"/>
      </w:pPr>
      <w:r>
        <w:t>A. Mutual understanding</w:t>
      </w:r>
    </w:p>
    <w:p>
      <w:pPr>
        <w:ind w:left="360"/>
      </w:pPr>
      <w:r>
        <w:t>B. Hostility</w:t>
      </w:r>
    </w:p>
    <w:p>
      <w:pPr>
        <w:ind w:left="360"/>
      </w:pPr>
      <w:r>
        <w:t>C. Isolation</w:t>
      </w:r>
    </w:p>
    <w:p>
      <w:pPr>
        <w:ind w:left="360"/>
      </w:pPr>
      <w:r>
        <w:t>D. Prejudice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44. Which of these is a humanitarian value?</w:t>
      </w:r>
    </w:p>
    <w:p>
      <w:pPr>
        <w:ind w:left="360"/>
      </w:pPr>
      <w:r>
        <w:t>A. Compassion</w:t>
      </w:r>
    </w:p>
    <w:p>
      <w:pPr>
        <w:ind w:left="360"/>
      </w:pPr>
      <w:r>
        <w:t>B. Cruelty</w:t>
      </w:r>
    </w:p>
    <w:p>
      <w:pPr>
        <w:ind w:left="360"/>
      </w:pPr>
      <w:r>
        <w:t>C. Exclusion</w:t>
      </w:r>
    </w:p>
    <w:p>
      <w:pPr>
        <w:ind w:left="360"/>
      </w:pPr>
      <w:r>
        <w:t>D. Indifference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45. Why can international cooperation help during pandemics?</w:t>
      </w:r>
    </w:p>
    <w:p>
      <w:pPr>
        <w:ind w:left="360"/>
      </w:pPr>
      <w:r>
        <w:t>A. Countries can share knowledge and resources</w:t>
      </w:r>
    </w:p>
    <w:p>
      <w:pPr>
        <w:ind w:left="360"/>
      </w:pPr>
      <w:r>
        <w:t>B. It prevents all communication</w:t>
      </w:r>
    </w:p>
    <w:p>
      <w:pPr>
        <w:ind w:left="360"/>
      </w:pPr>
      <w:r>
        <w:t>C. It makes science unnecessary</w:t>
      </w:r>
    </w:p>
    <w:p>
      <w:pPr>
        <w:ind w:left="360"/>
      </w:pPr>
      <w:r>
        <w:t>D. It stops all travel forever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46. Which concept is closest to “Sarve Bhavantu Sukhinah”?</w:t>
      </w:r>
    </w:p>
    <w:p>
      <w:pPr>
        <w:ind w:left="360"/>
      </w:pPr>
      <w:r>
        <w:t>A. May all be happy</w:t>
      </w:r>
    </w:p>
    <w:p>
      <w:pPr>
        <w:ind w:left="360"/>
      </w:pPr>
      <w:r>
        <w:t>B. Only I should be happy</w:t>
      </w:r>
    </w:p>
    <w:p>
      <w:pPr>
        <w:ind w:left="360"/>
      </w:pPr>
      <w:r>
        <w:t>C. Only one nation should prosper</w:t>
      </w:r>
    </w:p>
    <w:p>
      <w:pPr>
        <w:ind w:left="360"/>
      </w:pPr>
      <w:r>
        <w:t>D. Everyone should compete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47. Which principle supports peaceful coexistence?</w:t>
      </w:r>
    </w:p>
    <w:p>
      <w:pPr>
        <w:ind w:left="360"/>
      </w:pPr>
      <w:r>
        <w:t>A. Mutual respect</w:t>
      </w:r>
    </w:p>
    <w:p>
      <w:pPr>
        <w:ind w:left="360"/>
      </w:pPr>
      <w:r>
        <w:t>B. Hatred</w:t>
      </w:r>
    </w:p>
    <w:p>
      <w:pPr>
        <w:ind w:left="360"/>
      </w:pPr>
      <w:r>
        <w:t>C. Domination</w:t>
      </w:r>
    </w:p>
    <w:p>
      <w:pPr>
        <w:ind w:left="360"/>
      </w:pPr>
      <w:r>
        <w:t>D. Discrimination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48. What does “unity in diversity” suggest?</w:t>
      </w:r>
    </w:p>
    <w:p>
      <w:pPr>
        <w:ind w:left="360"/>
      </w:pPr>
      <w:r>
        <w:t>A. Different people can live together respectfully</w:t>
      </w:r>
    </w:p>
    <w:p>
      <w:pPr>
        <w:ind w:left="360"/>
      </w:pPr>
      <w:r>
        <w:t>B. Everyone must look the same</w:t>
      </w:r>
    </w:p>
    <w:p>
      <w:pPr>
        <w:ind w:left="360"/>
      </w:pPr>
      <w:r>
        <w:t>C. Differences are harmful</w:t>
      </w:r>
    </w:p>
    <w:p>
      <w:pPr>
        <w:ind w:left="360"/>
      </w:pPr>
      <w:r>
        <w:t>D. Only one culture matters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49. Which action reduces social division?</w:t>
      </w:r>
    </w:p>
    <w:p>
      <w:pPr>
        <w:ind w:left="360"/>
      </w:pPr>
      <w:r>
        <w:t>A. Dialogue and cooperation</w:t>
      </w:r>
    </w:p>
    <w:p>
      <w:pPr>
        <w:ind w:left="360"/>
      </w:pPr>
      <w:r>
        <w:t>B. Rumours</w:t>
      </w:r>
    </w:p>
    <w:p>
      <w:pPr>
        <w:ind w:left="360"/>
      </w:pPr>
      <w:r>
        <w:t>C. Stereotyping</w:t>
      </w:r>
    </w:p>
    <w:p>
      <w:pPr>
        <w:ind w:left="360"/>
      </w:pPr>
      <w:r>
        <w:t>D. Exclusion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50. What is tolerance?</w:t>
      </w:r>
    </w:p>
    <w:p>
      <w:pPr>
        <w:ind w:left="360"/>
      </w:pPr>
      <w:r>
        <w:t>A. Respecting differences without hostility</w:t>
      </w:r>
    </w:p>
    <w:p>
      <w:pPr>
        <w:ind w:left="360"/>
      </w:pPr>
      <w:r>
        <w:t>B. Forcing agreement</w:t>
      </w:r>
    </w:p>
    <w:p>
      <w:pPr>
        <w:ind w:left="360"/>
      </w:pPr>
      <w:r>
        <w:t>C. Rejecting differences</w:t>
      </w:r>
    </w:p>
    <w:p>
      <w:pPr>
        <w:ind w:left="360"/>
      </w:pPr>
      <w:r>
        <w:t>D. Ignoring all people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51. Which action promotes friendship among nations?</w:t>
      </w:r>
    </w:p>
    <w:p>
      <w:pPr>
        <w:ind w:left="360"/>
      </w:pPr>
      <w:r>
        <w:t>A. Cultural and educational exchange</w:t>
      </w:r>
    </w:p>
    <w:p>
      <w:pPr>
        <w:ind w:left="360"/>
      </w:pPr>
      <w:r>
        <w:t>B. Threats</w:t>
      </w:r>
    </w:p>
    <w:p>
      <w:pPr>
        <w:ind w:left="360"/>
      </w:pPr>
      <w:r>
        <w:t>C. Isolation</w:t>
      </w:r>
    </w:p>
    <w:p>
      <w:pPr>
        <w:ind w:left="360"/>
      </w:pPr>
      <w:r>
        <w:t>D. Propaganda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52. What is a major benefit of cooperation?</w:t>
      </w:r>
    </w:p>
    <w:p>
      <w:pPr>
        <w:ind w:left="360"/>
      </w:pPr>
      <w:r>
        <w:t>A. Solving common problems</w:t>
      </w:r>
    </w:p>
    <w:p>
      <w:pPr>
        <w:ind w:left="360"/>
      </w:pPr>
      <w:r>
        <w:t>B. Creating unnecessary conflict</w:t>
      </w:r>
    </w:p>
    <w:p>
      <w:pPr>
        <w:ind w:left="360"/>
      </w:pPr>
      <w:r>
        <w:t>C. Increasing prejudice</w:t>
      </w:r>
    </w:p>
    <w:p>
      <w:pPr>
        <w:ind w:left="360"/>
      </w:pPr>
      <w:r>
        <w:t>D. Preventing communication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53. Which value can help resolve cultural misunderstandings?</w:t>
      </w:r>
    </w:p>
    <w:p>
      <w:pPr>
        <w:ind w:left="360"/>
      </w:pPr>
      <w:r>
        <w:t>A. Open-mindedness</w:t>
      </w:r>
    </w:p>
    <w:p>
      <w:pPr>
        <w:ind w:left="360"/>
      </w:pPr>
      <w:r>
        <w:t>B. Arrogance</w:t>
      </w:r>
    </w:p>
    <w:p>
      <w:pPr>
        <w:ind w:left="360"/>
      </w:pPr>
      <w:r>
        <w:t>C. Stereotyping</w:t>
      </w:r>
    </w:p>
    <w:p>
      <w:pPr>
        <w:ind w:left="360"/>
      </w:pPr>
      <w:r>
        <w:t>D. Hostility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54. What does equality mean in a social context?</w:t>
      </w:r>
    </w:p>
    <w:p>
      <w:pPr>
        <w:ind w:left="360"/>
      </w:pPr>
      <w:r>
        <w:t>A. People deserve equal dignity and rights</w:t>
      </w:r>
    </w:p>
    <w:p>
      <w:pPr>
        <w:ind w:left="360"/>
      </w:pPr>
      <w:r>
        <w:t>B. Only powerful people matter</w:t>
      </w:r>
    </w:p>
    <w:p>
      <w:pPr>
        <w:ind w:left="360"/>
      </w:pPr>
      <w:r>
        <w:t>C. Some cultures are superior</w:t>
      </w:r>
    </w:p>
    <w:p>
      <w:pPr>
        <w:ind w:left="360"/>
      </w:pPr>
      <w:r>
        <w:t>D. Only wealthy people matter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55. Which action shows global responsibility?</w:t>
      </w:r>
    </w:p>
    <w:p>
      <w:pPr>
        <w:ind w:left="360"/>
      </w:pPr>
      <w:r>
        <w:t>A. Reducing waste</w:t>
      </w:r>
    </w:p>
    <w:p>
      <w:pPr>
        <w:ind w:left="360"/>
      </w:pPr>
      <w:r>
        <w:t>B. Dumping waste into rivers</w:t>
      </w:r>
    </w:p>
    <w:p>
      <w:pPr>
        <w:ind w:left="360"/>
      </w:pPr>
      <w:r>
        <w:t>C. Wasting electricity</w:t>
      </w:r>
    </w:p>
    <w:p>
      <w:pPr>
        <w:ind w:left="360"/>
      </w:pPr>
      <w:r>
        <w:t>D. Destroying habitats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56. Which type of leadership reflects universal family values?</w:t>
      </w:r>
    </w:p>
    <w:p>
      <w:pPr>
        <w:ind w:left="360"/>
      </w:pPr>
      <w:r>
        <w:t>A. Inclusive leadership</w:t>
      </w:r>
    </w:p>
    <w:p>
      <w:pPr>
        <w:ind w:left="360"/>
      </w:pPr>
      <w:r>
        <w:t>B. Discriminatory leadership</w:t>
      </w:r>
    </w:p>
    <w:p>
      <w:pPr>
        <w:ind w:left="360"/>
      </w:pPr>
      <w:r>
        <w:t>C. Authoritarian exclusion</w:t>
      </w:r>
    </w:p>
    <w:p>
      <w:pPr>
        <w:ind w:left="360"/>
      </w:pPr>
      <w:r>
        <w:t>D. Divisive leadership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57. Why is dialogue important?</w:t>
      </w:r>
    </w:p>
    <w:p>
      <w:pPr>
        <w:ind w:left="360"/>
      </w:pPr>
      <w:r>
        <w:t>A. It allows people to understand different viewpoints</w:t>
      </w:r>
    </w:p>
    <w:p>
      <w:pPr>
        <w:ind w:left="360"/>
      </w:pPr>
      <w:r>
        <w:t>B. It guarantees everyone agrees</w:t>
      </w:r>
    </w:p>
    <w:p>
      <w:pPr>
        <w:ind w:left="360"/>
      </w:pPr>
      <w:r>
        <w:t>C. It prevents communication</w:t>
      </w:r>
    </w:p>
    <w:p>
      <w:pPr>
        <w:ind w:left="360"/>
      </w:pPr>
      <w:r>
        <w:t>D. It encourages prejudice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58. Which statement about cultures is most appropriate?</w:t>
      </w:r>
    </w:p>
    <w:p>
      <w:pPr>
        <w:ind w:left="360"/>
      </w:pPr>
      <w:r>
        <w:t>A. Cultures can be different and equally worthy of respect</w:t>
      </w:r>
    </w:p>
    <w:p>
      <w:pPr>
        <w:ind w:left="360"/>
      </w:pPr>
      <w:r>
        <w:t>B. One culture must dominate</w:t>
      </w:r>
    </w:p>
    <w:p>
      <w:pPr>
        <w:ind w:left="360"/>
      </w:pPr>
      <w:r>
        <w:t>C. Differences should be erased</w:t>
      </w:r>
    </w:p>
    <w:p>
      <w:pPr>
        <w:ind w:left="360"/>
      </w:pPr>
      <w:r>
        <w:t>D. Only one language should be used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59. Which activity can build global understanding among students?</w:t>
      </w:r>
    </w:p>
    <w:p>
      <w:pPr>
        <w:ind w:left="360"/>
      </w:pPr>
      <w:r>
        <w:t>A. Cultural exchange projects</w:t>
      </w:r>
    </w:p>
    <w:p>
      <w:pPr>
        <w:ind w:left="360"/>
      </w:pPr>
      <w:r>
        <w:t>B. Mocking accents</w:t>
      </w:r>
    </w:p>
    <w:p>
      <w:pPr>
        <w:ind w:left="360"/>
      </w:pPr>
      <w:r>
        <w:t>C. Excluding newcomers</w:t>
      </w:r>
    </w:p>
    <w:p>
      <w:pPr>
        <w:ind w:left="360"/>
      </w:pPr>
      <w:r>
        <w:t>D. Spreading stereotypes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60. What does solidarity mean?</w:t>
      </w:r>
    </w:p>
    <w:p>
      <w:pPr>
        <w:ind w:left="360"/>
      </w:pPr>
      <w:r>
        <w:t>A. Standing together to support others</w:t>
      </w:r>
    </w:p>
    <w:p>
      <w:pPr>
        <w:ind w:left="360"/>
      </w:pPr>
      <w:r>
        <w:t>B. Ignoring others</w:t>
      </w:r>
    </w:p>
    <w:p>
      <w:pPr>
        <w:ind w:left="360"/>
      </w:pPr>
      <w:r>
        <w:t>C. Competing against everyone</w:t>
      </w:r>
    </w:p>
    <w:p>
      <w:pPr>
        <w:ind w:left="360"/>
      </w:pPr>
      <w:r>
        <w:t>D. Rejecting cooperation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61. Which action is an example of kindness?</w:t>
      </w:r>
    </w:p>
    <w:p>
      <w:pPr>
        <w:ind w:left="360"/>
      </w:pPr>
      <w:r>
        <w:t>A. Helping someone in need</w:t>
      </w:r>
    </w:p>
    <w:p>
      <w:pPr>
        <w:ind w:left="360"/>
      </w:pPr>
      <w:r>
        <w:t>B. Laughing at someone in trouble</w:t>
      </w:r>
    </w:p>
    <w:p>
      <w:pPr>
        <w:ind w:left="360"/>
      </w:pPr>
      <w:r>
        <w:t>C. Excluding someone</w:t>
      </w:r>
    </w:p>
    <w:p>
      <w:pPr>
        <w:ind w:left="360"/>
      </w:pPr>
      <w:r>
        <w:t>D. Spreading rumours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62. Which global challenge can be addressed through shared responsibility?</w:t>
      </w:r>
    </w:p>
    <w:p>
      <w:pPr>
        <w:ind w:left="360"/>
      </w:pPr>
      <w:r>
        <w:t>A. Environmental protection</w:t>
      </w:r>
    </w:p>
    <w:p>
      <w:pPr>
        <w:ind w:left="360"/>
      </w:pPr>
      <w:r>
        <w:t>B. Personal handwriting</w:t>
      </w:r>
    </w:p>
    <w:p>
      <w:pPr>
        <w:ind w:left="360"/>
      </w:pPr>
      <w:r>
        <w:t>C. Individual shoe choice</w:t>
      </w:r>
    </w:p>
    <w:p>
      <w:pPr>
        <w:ind w:left="360"/>
      </w:pPr>
      <w:r>
        <w:t>D. Private hobbies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63. Which value supports peaceful communities?</w:t>
      </w:r>
    </w:p>
    <w:p>
      <w:pPr>
        <w:ind w:left="360"/>
      </w:pPr>
      <w:r>
        <w:t>A. Trust</w:t>
      </w:r>
    </w:p>
    <w:p>
      <w:pPr>
        <w:ind w:left="360"/>
      </w:pPr>
      <w:r>
        <w:t>B. Hatred</w:t>
      </w:r>
    </w:p>
    <w:p>
      <w:pPr>
        <w:ind w:left="360"/>
      </w:pPr>
      <w:r>
        <w:t>C. Fear</w:t>
      </w:r>
    </w:p>
    <w:p>
      <w:pPr>
        <w:ind w:left="360"/>
      </w:pPr>
      <w:r>
        <w:t>D. Discrimination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64. What is intercultural understanding?</w:t>
      </w:r>
    </w:p>
    <w:p>
      <w:pPr>
        <w:ind w:left="360"/>
      </w:pPr>
      <w:r>
        <w:t>A. Understanding and respecting different cultures</w:t>
      </w:r>
    </w:p>
    <w:p>
      <w:pPr>
        <w:ind w:left="360"/>
      </w:pPr>
      <w:r>
        <w:t>B. Rejecting all cultures</w:t>
      </w:r>
    </w:p>
    <w:p>
      <w:pPr>
        <w:ind w:left="360"/>
      </w:pPr>
      <w:r>
        <w:t>C. Forcing one culture</w:t>
      </w:r>
    </w:p>
    <w:p>
      <w:pPr>
        <w:ind w:left="360"/>
      </w:pPr>
      <w:r>
        <w:t>D. Avoiding people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65. Which action best represents “the world is one family”?</w:t>
      </w:r>
    </w:p>
    <w:p>
      <w:pPr>
        <w:ind w:left="360"/>
      </w:pPr>
      <w:r>
        <w:t>A. Helping people regardless of nationality</w:t>
      </w:r>
    </w:p>
    <w:p>
      <w:pPr>
        <w:ind w:left="360"/>
      </w:pPr>
      <w:r>
        <w:t>B. Helping only relatives</w:t>
      </w:r>
    </w:p>
    <w:p>
      <w:pPr>
        <w:ind w:left="360"/>
      </w:pPr>
      <w:r>
        <w:t>C. Ignoring strangers</w:t>
      </w:r>
    </w:p>
    <w:p>
      <w:pPr>
        <w:ind w:left="360"/>
      </w:pPr>
      <w:r>
        <w:t>D. Helping only powerful groups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66. Which of these can strengthen community bonds?</w:t>
      </w:r>
    </w:p>
    <w:p>
      <w:pPr>
        <w:ind w:left="360"/>
      </w:pPr>
      <w:r>
        <w:t>A. Cooperation</w:t>
      </w:r>
    </w:p>
    <w:p>
      <w:pPr>
        <w:ind w:left="360"/>
      </w:pPr>
      <w:r>
        <w:t>B. Stereotyping</w:t>
      </w:r>
    </w:p>
    <w:p>
      <w:pPr>
        <w:ind w:left="360"/>
      </w:pPr>
      <w:r>
        <w:t>C. Exclusion</w:t>
      </w:r>
    </w:p>
    <w:p>
      <w:pPr>
        <w:ind w:left="360"/>
      </w:pPr>
      <w:r>
        <w:t>D. Bullying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67. What is one way technology can support global unity?</w:t>
      </w:r>
    </w:p>
    <w:p>
      <w:pPr>
        <w:ind w:left="360"/>
      </w:pPr>
      <w:r>
        <w:t>A. Connecting people to share knowledge</w:t>
      </w:r>
    </w:p>
    <w:p>
      <w:pPr>
        <w:ind w:left="360"/>
      </w:pPr>
      <w:r>
        <w:t>B. Spreading hate</w:t>
      </w:r>
    </w:p>
    <w:p>
      <w:pPr>
        <w:ind w:left="360"/>
      </w:pPr>
      <w:r>
        <w:t>C. Creating misinformation</w:t>
      </w:r>
    </w:p>
    <w:p>
      <w:pPr>
        <w:ind w:left="360"/>
      </w:pPr>
      <w:r>
        <w:t>D. Preventing communication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68. Which online behaviour reflects the principle?</w:t>
      </w:r>
    </w:p>
    <w:p>
      <w:pPr>
        <w:ind w:left="360"/>
      </w:pPr>
      <w:r>
        <w:t>A. Respectful communication</w:t>
      </w:r>
    </w:p>
    <w:p>
      <w:pPr>
        <w:ind w:left="360"/>
      </w:pPr>
      <w:r>
        <w:t>B. Cyberbullying</w:t>
      </w:r>
    </w:p>
    <w:p>
      <w:pPr>
        <w:ind w:left="360"/>
      </w:pPr>
      <w:r>
        <w:t>C. Hate speech</w:t>
      </w:r>
    </w:p>
    <w:p>
      <w:pPr>
        <w:ind w:left="360"/>
      </w:pPr>
      <w:r>
        <w:t>D. Harassment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69. Why should future generations matter?</w:t>
      </w:r>
    </w:p>
    <w:p>
      <w:pPr>
        <w:ind w:left="360"/>
      </w:pPr>
      <w:r>
        <w:t>A. They will share the planet we care for today</w:t>
      </w:r>
    </w:p>
    <w:p>
      <w:pPr>
        <w:ind w:left="360"/>
      </w:pPr>
      <w:r>
        <w:t>B. They have no connection to us</w:t>
      </w:r>
    </w:p>
    <w:p>
      <w:pPr>
        <w:ind w:left="360"/>
      </w:pPr>
      <w:r>
        <w:t>C. Resources are unlimited</w:t>
      </w:r>
    </w:p>
    <w:p>
      <w:pPr>
        <w:ind w:left="360"/>
      </w:pPr>
      <w:r>
        <w:t>D. The environment never changes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70. Which is a peaceful response to conflict?</w:t>
      </w:r>
    </w:p>
    <w:p>
      <w:pPr>
        <w:ind w:left="360"/>
      </w:pPr>
      <w:r>
        <w:t>A. Negotiation</w:t>
      </w:r>
    </w:p>
    <w:p>
      <w:pPr>
        <w:ind w:left="360"/>
      </w:pPr>
      <w:r>
        <w:t>B. Violence</w:t>
      </w:r>
    </w:p>
    <w:p>
      <w:pPr>
        <w:ind w:left="360"/>
      </w:pPr>
      <w:r>
        <w:t>C. Revenge</w:t>
      </w:r>
    </w:p>
    <w:p>
      <w:pPr>
        <w:ind w:left="360"/>
      </w:pPr>
      <w:r>
        <w:t>D. Threats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71. What does compassion involve?</w:t>
      </w:r>
    </w:p>
    <w:p>
      <w:pPr>
        <w:ind w:left="360"/>
      </w:pPr>
      <w:r>
        <w:t>A. Concern for others' wellbeing</w:t>
      </w:r>
    </w:p>
    <w:p>
      <w:pPr>
        <w:ind w:left="360"/>
      </w:pPr>
      <w:r>
        <w:t>B. Indifference</w:t>
      </w:r>
    </w:p>
    <w:p>
      <w:pPr>
        <w:ind w:left="360"/>
      </w:pPr>
      <w:r>
        <w:t>C. Hostility</w:t>
      </w:r>
    </w:p>
    <w:p>
      <w:pPr>
        <w:ind w:left="360"/>
      </w:pPr>
      <w:r>
        <w:t>D. Exclusion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72. Which statement best connects Vasudhaiva Kutumbakam with environmentalism?</w:t>
      </w:r>
    </w:p>
    <w:p>
      <w:pPr>
        <w:ind w:left="360"/>
      </w:pPr>
      <w:r>
        <w:t>A. Earth is a shared home and should be protected</w:t>
      </w:r>
    </w:p>
    <w:p>
      <w:pPr>
        <w:ind w:left="360"/>
      </w:pPr>
      <w:r>
        <w:t>B. Nature belongs only to one nation</w:t>
      </w:r>
    </w:p>
    <w:p>
      <w:pPr>
        <w:ind w:left="360"/>
      </w:pPr>
      <w:r>
        <w:t>C. Pollution affects nobody</w:t>
      </w:r>
    </w:p>
    <w:p>
      <w:pPr>
        <w:ind w:left="360"/>
      </w:pPr>
      <w:r>
        <w:t>D. Resources should always be wasted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73. What can sports teach about unity?</w:t>
      </w:r>
    </w:p>
    <w:p>
      <w:pPr>
        <w:ind w:left="360"/>
      </w:pPr>
      <w:r>
        <w:t>A. Teamwork and respect</w:t>
      </w:r>
    </w:p>
    <w:p>
      <w:pPr>
        <w:ind w:left="360"/>
      </w:pPr>
      <w:r>
        <w:t>B. Hatred</w:t>
      </w:r>
    </w:p>
    <w:p>
      <w:pPr>
        <w:ind w:left="360"/>
      </w:pPr>
      <w:r>
        <w:t>C. Exclusion</w:t>
      </w:r>
    </w:p>
    <w:p>
      <w:pPr>
        <w:ind w:left="360"/>
      </w:pPr>
      <w:r>
        <w:t>D. Prejudice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74. Which approach is best for a diverse society?</w:t>
      </w:r>
    </w:p>
    <w:p>
      <w:pPr>
        <w:ind w:left="360"/>
      </w:pPr>
      <w:r>
        <w:t>A. Inclusion and mutual respect</w:t>
      </w:r>
    </w:p>
    <w:p>
      <w:pPr>
        <w:ind w:left="360"/>
      </w:pPr>
      <w:r>
        <w:t>B. Forced uniformity</w:t>
      </w:r>
    </w:p>
    <w:p>
      <w:pPr>
        <w:ind w:left="360"/>
      </w:pPr>
      <w:r>
        <w:t>C. Discrimination</w:t>
      </w:r>
    </w:p>
    <w:p>
      <w:pPr>
        <w:ind w:left="360"/>
      </w:pPr>
      <w:r>
        <w:t>D. Segregation</w:t>
      </w:r>
    </w:p>
    <w:p>
      <w:pPr>
        <w:spacing w:after="140"/>
      </w:pPr>
      <w:r>
        <w:rPr>
          <w:i/>
        </w:rPr>
        <w:t>Answer: A</w:t>
      </w:r>
    </w:p>
    <w:p>
      <w:pPr>
        <w:spacing w:after="40"/>
      </w:pPr>
      <w:r>
        <w:rPr>
          <w:b/>
        </w:rPr>
        <w:t>75. What is the central human value behind universal family?</w:t>
      </w:r>
    </w:p>
    <w:p>
      <w:pPr>
        <w:ind w:left="360"/>
      </w:pPr>
      <w:r>
        <w:t>A. Shared humanity</w:t>
      </w:r>
    </w:p>
    <w:p>
      <w:pPr>
        <w:ind w:left="360"/>
      </w:pPr>
      <w:r>
        <w:t>B. Superiority</w:t>
      </w:r>
    </w:p>
    <w:p>
      <w:pPr>
        <w:ind w:left="360"/>
      </w:pPr>
      <w:r>
        <w:t>C. Isolation</w:t>
      </w:r>
    </w:p>
    <w:p>
      <w:pPr>
        <w:ind w:left="360"/>
      </w:pPr>
      <w:r>
        <w:t>D. Rivalry</w:t>
      </w:r>
    </w:p>
    <w:p>
      <w:pPr>
        <w:spacing w:after="140"/>
      </w:pPr>
      <w:r>
        <w:rPr>
          <w:i/>
        </w:rPr>
        <w:t>Answer: A</w:t>
      </w:r>
    </w:p>
    <w:p>
      <w:r>
        <w:br w:type="page"/>
      </w:r>
    </w:p>
    <w:p>
      <w:pPr>
        <w:pStyle w:val="Heading1"/>
      </w:pPr>
      <w:r>
        <w:t>Section C — One-Word / Very Short Answer (50)</w:t>
      </w:r>
    </w:p>
    <w:p>
      <w:pPr>
        <w:spacing w:after="40"/>
      </w:pPr>
      <w:r>
        <w:rPr>
          <w:b/>
        </w:rPr>
        <w:t>1. The Sanskrit word meaning “Earth/world” in the phrase is _____.</w:t>
      </w:r>
    </w:p>
    <w:p>
      <w:pPr>
        <w:spacing w:after="140"/>
      </w:pPr>
      <w:r>
        <w:rPr>
          <w:i/>
        </w:rPr>
        <w:t>Answer: Vasudha</w:t>
      </w:r>
    </w:p>
    <w:p>
      <w:pPr>
        <w:spacing w:after="40"/>
      </w:pPr>
      <w:r>
        <w:rPr>
          <w:b/>
        </w:rPr>
        <w:t>2. The Sanskrit word meaning “family” is _____.</w:t>
      </w:r>
    </w:p>
    <w:p>
      <w:pPr>
        <w:spacing w:after="140"/>
      </w:pPr>
      <w:r>
        <w:rPr>
          <w:i/>
        </w:rPr>
        <w:t>Answer: Kutumbakam</w:t>
      </w:r>
    </w:p>
    <w:p>
      <w:pPr>
        <w:spacing w:after="40"/>
      </w:pPr>
      <w:r>
        <w:rPr>
          <w:b/>
        </w:rPr>
        <w:t>3. The language of the phrase Vasudhaiva Kutumbakam is _____.</w:t>
      </w:r>
    </w:p>
    <w:p>
      <w:pPr>
        <w:spacing w:after="140"/>
      </w:pPr>
      <w:r>
        <w:rPr>
          <w:i/>
        </w:rPr>
        <w:t>Answer: Sanskrit</w:t>
      </w:r>
    </w:p>
    <w:p>
      <w:pPr>
        <w:spacing w:after="40"/>
      </w:pPr>
      <w:r>
        <w:rPr>
          <w:b/>
        </w:rPr>
        <w:t>4. The phrase is commonly translated as “The world is one _____.”</w:t>
      </w:r>
    </w:p>
    <w:p>
      <w:pPr>
        <w:spacing w:after="140"/>
      </w:pPr>
      <w:r>
        <w:rPr>
          <w:i/>
        </w:rPr>
        <w:t>Answer: family</w:t>
      </w:r>
    </w:p>
    <w:p>
      <w:pPr>
        <w:spacing w:after="40"/>
      </w:pPr>
      <w:r>
        <w:rPr>
          <w:b/>
        </w:rPr>
        <w:t>5. The text associated with the phrase is the Maha _____.</w:t>
      </w:r>
    </w:p>
    <w:p>
      <w:pPr>
        <w:spacing w:after="140"/>
      </w:pPr>
      <w:r>
        <w:rPr>
          <w:i/>
        </w:rPr>
        <w:t>Answer: Upanishad</w:t>
      </w:r>
    </w:p>
    <w:p>
      <w:pPr>
        <w:spacing w:after="40"/>
      </w:pPr>
      <w:r>
        <w:rPr>
          <w:b/>
        </w:rPr>
        <w:t>6. A feeling of understanding another person's emotions is called _____.</w:t>
      </w:r>
    </w:p>
    <w:p>
      <w:pPr>
        <w:spacing w:after="140"/>
      </w:pPr>
      <w:r>
        <w:rPr>
          <w:i/>
        </w:rPr>
        <w:t>Answer: Empathy</w:t>
      </w:r>
    </w:p>
    <w:p>
      <w:pPr>
        <w:spacing w:after="40"/>
      </w:pPr>
      <w:r>
        <w:rPr>
          <w:b/>
        </w:rPr>
        <w:t>7. Respect for different cultures is called cultural _____.</w:t>
      </w:r>
    </w:p>
    <w:p>
      <w:pPr>
        <w:spacing w:after="140"/>
      </w:pPr>
      <w:r>
        <w:rPr>
          <w:i/>
        </w:rPr>
        <w:t>Answer: tolerance</w:t>
      </w:r>
    </w:p>
    <w:p>
      <w:pPr>
        <w:spacing w:after="40"/>
      </w:pPr>
      <w:r>
        <w:rPr>
          <w:b/>
        </w:rPr>
        <w:t>8. Working together for a common purpose is called _____.</w:t>
      </w:r>
    </w:p>
    <w:p>
      <w:pPr>
        <w:spacing w:after="140"/>
      </w:pPr>
      <w:r>
        <w:rPr>
          <w:i/>
        </w:rPr>
        <w:t>Answer: cooperation</w:t>
      </w:r>
    </w:p>
    <w:p>
      <w:pPr>
        <w:spacing w:after="40"/>
      </w:pPr>
      <w:r>
        <w:rPr>
          <w:b/>
        </w:rPr>
        <w:t>9. Concern for others' wellbeing is called _____.</w:t>
      </w:r>
    </w:p>
    <w:p>
      <w:pPr>
        <w:spacing w:after="140"/>
      </w:pPr>
      <w:r>
        <w:rPr>
          <w:i/>
        </w:rPr>
        <w:t>Answer: compassion</w:t>
      </w:r>
    </w:p>
    <w:p>
      <w:pPr>
        <w:spacing w:after="40"/>
      </w:pPr>
      <w:r>
        <w:rPr>
          <w:b/>
        </w:rPr>
        <w:t>10. Peaceful settlement of disagreements through discussion is called _____.</w:t>
      </w:r>
    </w:p>
    <w:p>
      <w:pPr>
        <w:spacing w:after="140"/>
      </w:pPr>
      <w:r>
        <w:rPr>
          <w:i/>
        </w:rPr>
        <w:t>Answer: dialogue</w:t>
      </w:r>
    </w:p>
    <w:p>
      <w:pPr>
        <w:spacing w:after="40"/>
      </w:pPr>
      <w:r>
        <w:rPr>
          <w:b/>
        </w:rPr>
        <w:t>11. The quality of treating people fairly is _____.</w:t>
      </w:r>
    </w:p>
    <w:p>
      <w:pPr>
        <w:spacing w:after="140"/>
      </w:pPr>
      <w:r>
        <w:rPr>
          <w:i/>
        </w:rPr>
        <w:t>Answer: equality</w:t>
      </w:r>
    </w:p>
    <w:p>
      <w:pPr>
        <w:spacing w:after="40"/>
      </w:pPr>
      <w:r>
        <w:rPr>
          <w:b/>
        </w:rPr>
        <w:t>12. Acceptance of different viewpoints is called _____.</w:t>
      </w:r>
    </w:p>
    <w:p>
      <w:pPr>
        <w:spacing w:after="140"/>
      </w:pPr>
      <w:r>
        <w:rPr>
          <w:i/>
        </w:rPr>
        <w:t>Answer: tolerance</w:t>
      </w:r>
    </w:p>
    <w:p>
      <w:pPr>
        <w:spacing w:after="40"/>
      </w:pPr>
      <w:r>
        <w:rPr>
          <w:b/>
        </w:rPr>
        <w:t>13. A person aware of responsibilities toward the wider world is a global _____.</w:t>
      </w:r>
    </w:p>
    <w:p>
      <w:pPr>
        <w:spacing w:after="140"/>
      </w:pPr>
      <w:r>
        <w:rPr>
          <w:i/>
        </w:rPr>
        <w:t>Answer: citizen</w:t>
      </w:r>
    </w:p>
    <w:p>
      <w:pPr>
        <w:spacing w:after="40"/>
      </w:pPr>
      <w:r>
        <w:rPr>
          <w:b/>
        </w:rPr>
        <w:t>14. The condition of living together peacefully is peaceful _____.</w:t>
      </w:r>
    </w:p>
    <w:p>
      <w:pPr>
        <w:spacing w:after="140"/>
      </w:pPr>
      <w:r>
        <w:rPr>
          <w:i/>
        </w:rPr>
        <w:t>Answer: coexistence</w:t>
      </w:r>
    </w:p>
    <w:p>
      <w:pPr>
        <w:spacing w:after="40"/>
      </w:pPr>
      <w:r>
        <w:rPr>
          <w:b/>
        </w:rPr>
        <w:t>15. People helping each other during hardship show _____.</w:t>
      </w:r>
    </w:p>
    <w:p>
      <w:pPr>
        <w:spacing w:after="140"/>
      </w:pPr>
      <w:r>
        <w:rPr>
          <w:i/>
        </w:rPr>
        <w:t>Answer: solidarity</w:t>
      </w:r>
    </w:p>
    <w:p>
      <w:pPr>
        <w:spacing w:after="40"/>
      </w:pPr>
      <w:r>
        <w:rPr>
          <w:b/>
        </w:rPr>
        <w:t>16. Different cultures existing together create cultural _____.</w:t>
      </w:r>
    </w:p>
    <w:p>
      <w:pPr>
        <w:spacing w:after="140"/>
      </w:pPr>
      <w:r>
        <w:rPr>
          <w:i/>
        </w:rPr>
        <w:t>Answer: diversity</w:t>
      </w:r>
    </w:p>
    <w:p>
      <w:pPr>
        <w:spacing w:after="40"/>
      </w:pPr>
      <w:r>
        <w:rPr>
          <w:b/>
        </w:rPr>
        <w:t>17. The opposite of prejudice is often associated with _____.</w:t>
      </w:r>
    </w:p>
    <w:p>
      <w:pPr>
        <w:spacing w:after="140"/>
      </w:pPr>
      <w:r>
        <w:rPr>
          <w:i/>
        </w:rPr>
        <w:t>Answer: equality</w:t>
      </w:r>
    </w:p>
    <w:p>
      <w:pPr>
        <w:spacing w:after="40"/>
      </w:pPr>
      <w:r>
        <w:rPr>
          <w:b/>
        </w:rPr>
        <w:t>18. Care for the natural world is environmental _____.</w:t>
      </w:r>
    </w:p>
    <w:p>
      <w:pPr>
        <w:spacing w:after="140"/>
      </w:pPr>
      <w:r>
        <w:rPr>
          <w:i/>
        </w:rPr>
        <w:t>Answer: responsibility</w:t>
      </w:r>
    </w:p>
    <w:p>
      <w:pPr>
        <w:spacing w:after="40"/>
      </w:pPr>
      <w:r>
        <w:rPr>
          <w:b/>
        </w:rPr>
        <w:t>19. The common home of humanity is the _____.</w:t>
      </w:r>
    </w:p>
    <w:p>
      <w:pPr>
        <w:spacing w:after="140"/>
      </w:pPr>
      <w:r>
        <w:rPr>
          <w:i/>
        </w:rPr>
        <w:t>Answer: Earth</w:t>
      </w:r>
    </w:p>
    <w:p>
      <w:pPr>
        <w:spacing w:after="40"/>
      </w:pPr>
      <w:r>
        <w:rPr>
          <w:b/>
        </w:rPr>
        <w:t>20. A peaceful method of resolving conflict is _____.</w:t>
      </w:r>
    </w:p>
    <w:p>
      <w:pPr>
        <w:spacing w:after="140"/>
      </w:pPr>
      <w:r>
        <w:rPr>
          <w:i/>
        </w:rPr>
        <w:t>Answer: negotiation</w:t>
      </w:r>
    </w:p>
    <w:p>
      <w:pPr>
        <w:spacing w:after="40"/>
      </w:pPr>
      <w:r>
        <w:rPr>
          <w:b/>
        </w:rPr>
        <w:t>21. Respectful understanding between cultures is intercultural _____.</w:t>
      </w:r>
    </w:p>
    <w:p>
      <w:pPr>
        <w:spacing w:after="140"/>
      </w:pPr>
      <w:r>
        <w:rPr>
          <w:i/>
        </w:rPr>
        <w:t>Answer: understanding</w:t>
      </w:r>
    </w:p>
    <w:p>
      <w:pPr>
        <w:spacing w:after="40"/>
      </w:pPr>
      <w:r>
        <w:rPr>
          <w:b/>
        </w:rPr>
        <w:t>22. Helping someone in need is an act of _____.</w:t>
      </w:r>
    </w:p>
    <w:p>
      <w:pPr>
        <w:spacing w:after="140"/>
      </w:pPr>
      <w:r>
        <w:rPr>
          <w:i/>
        </w:rPr>
        <w:t>Answer: kindness</w:t>
      </w:r>
    </w:p>
    <w:p>
      <w:pPr>
        <w:spacing w:after="40"/>
      </w:pPr>
      <w:r>
        <w:rPr>
          <w:b/>
        </w:rPr>
        <w:t>23. The idea that all humans are connected is human _____.</w:t>
      </w:r>
    </w:p>
    <w:p>
      <w:pPr>
        <w:spacing w:after="140"/>
      </w:pPr>
      <w:r>
        <w:rPr>
          <w:i/>
        </w:rPr>
        <w:t>Answer: unity</w:t>
      </w:r>
    </w:p>
    <w:p>
      <w:pPr>
        <w:spacing w:after="40"/>
      </w:pPr>
      <w:r>
        <w:rPr>
          <w:b/>
        </w:rPr>
        <w:t>24. The opposite of inclusion is _____.</w:t>
      </w:r>
    </w:p>
    <w:p>
      <w:pPr>
        <w:spacing w:after="140"/>
      </w:pPr>
      <w:r>
        <w:rPr>
          <w:i/>
        </w:rPr>
        <w:t>Answer: exclusion</w:t>
      </w:r>
    </w:p>
    <w:p>
      <w:pPr>
        <w:spacing w:after="40"/>
      </w:pPr>
      <w:r>
        <w:rPr>
          <w:b/>
        </w:rPr>
        <w:t>25. Unfair judgment based on group identity is _____.</w:t>
      </w:r>
    </w:p>
    <w:p>
      <w:pPr>
        <w:spacing w:after="140"/>
      </w:pPr>
      <w:r>
        <w:rPr>
          <w:i/>
        </w:rPr>
        <w:t>Answer: prejudice</w:t>
      </w:r>
    </w:p>
    <w:p>
      <w:pPr>
        <w:spacing w:after="40"/>
      </w:pPr>
      <w:r>
        <w:rPr>
          <w:b/>
        </w:rPr>
        <w:t>26. A harmful fixed belief about a group is a _____.</w:t>
      </w:r>
    </w:p>
    <w:p>
      <w:pPr>
        <w:spacing w:after="140"/>
      </w:pPr>
      <w:r>
        <w:rPr>
          <w:i/>
        </w:rPr>
        <w:t>Answer: stereotype</w:t>
      </w:r>
    </w:p>
    <w:p>
      <w:pPr>
        <w:spacing w:after="40"/>
      </w:pPr>
      <w:r>
        <w:rPr>
          <w:b/>
        </w:rPr>
        <w:t>27. The process of accepting everyone into a group is _____.</w:t>
      </w:r>
    </w:p>
    <w:p>
      <w:pPr>
        <w:spacing w:after="140"/>
      </w:pPr>
      <w:r>
        <w:rPr>
          <w:i/>
        </w:rPr>
        <w:t>Answer: inclusion</w:t>
      </w:r>
    </w:p>
    <w:p>
      <w:pPr>
        <w:spacing w:after="40"/>
      </w:pPr>
      <w:r>
        <w:rPr>
          <w:b/>
        </w:rPr>
        <w:t>28. Protecting natural resources is called _____.</w:t>
      </w:r>
    </w:p>
    <w:p>
      <w:pPr>
        <w:spacing w:after="140"/>
      </w:pPr>
      <w:r>
        <w:rPr>
          <w:i/>
        </w:rPr>
        <w:t>Answer: conservation</w:t>
      </w:r>
    </w:p>
    <w:p>
      <w:pPr>
        <w:spacing w:after="40"/>
      </w:pPr>
      <w:r>
        <w:rPr>
          <w:b/>
        </w:rPr>
        <w:t>29. The peaceful absence of conflict is called _____.</w:t>
      </w:r>
    </w:p>
    <w:p>
      <w:pPr>
        <w:spacing w:after="140"/>
      </w:pPr>
      <w:r>
        <w:rPr>
          <w:i/>
        </w:rPr>
        <w:t>Answer: peace</w:t>
      </w:r>
    </w:p>
    <w:p>
      <w:pPr>
        <w:spacing w:after="40"/>
      </w:pPr>
      <w:r>
        <w:rPr>
          <w:b/>
        </w:rPr>
        <w:t>30. The ability to understand another perspective is _____.</w:t>
      </w:r>
    </w:p>
    <w:p>
      <w:pPr>
        <w:spacing w:after="140"/>
      </w:pPr>
      <w:r>
        <w:rPr>
          <w:i/>
        </w:rPr>
        <w:t>Answer: empathy</w:t>
      </w:r>
    </w:p>
    <w:p>
      <w:pPr>
        <w:spacing w:after="40"/>
      </w:pPr>
      <w:r>
        <w:rPr>
          <w:b/>
        </w:rPr>
        <w:t>31. A relationship based on mutual respect is _____.</w:t>
      </w:r>
    </w:p>
    <w:p>
      <w:pPr>
        <w:spacing w:after="140"/>
      </w:pPr>
      <w:r>
        <w:rPr>
          <w:i/>
        </w:rPr>
        <w:t>Answer: harmony</w:t>
      </w:r>
    </w:p>
    <w:p>
      <w:pPr>
        <w:spacing w:after="40"/>
      </w:pPr>
      <w:r>
        <w:rPr>
          <w:b/>
        </w:rPr>
        <w:t>32. The sharing of knowledge between cultures is cultural _____.</w:t>
      </w:r>
    </w:p>
    <w:p>
      <w:pPr>
        <w:spacing w:after="140"/>
      </w:pPr>
      <w:r>
        <w:rPr>
          <w:i/>
        </w:rPr>
        <w:t>Answer: exchange</w:t>
      </w:r>
    </w:p>
    <w:p>
      <w:pPr>
        <w:spacing w:after="40"/>
      </w:pPr>
      <w:r>
        <w:rPr>
          <w:b/>
        </w:rPr>
        <w:t>33. A shared feeling of belonging is _____.</w:t>
      </w:r>
    </w:p>
    <w:p>
      <w:pPr>
        <w:spacing w:after="140"/>
      </w:pPr>
      <w:r>
        <w:rPr>
          <w:i/>
        </w:rPr>
        <w:t>Answer: community</w:t>
      </w:r>
    </w:p>
    <w:p>
      <w:pPr>
        <w:spacing w:after="40"/>
      </w:pPr>
      <w:r>
        <w:rPr>
          <w:b/>
        </w:rPr>
        <w:t>34. The principle of universal human family promotes _____.</w:t>
      </w:r>
    </w:p>
    <w:p>
      <w:pPr>
        <w:spacing w:after="140"/>
      </w:pPr>
      <w:r>
        <w:rPr>
          <w:i/>
        </w:rPr>
        <w:t>Answer: brotherhood</w:t>
      </w:r>
    </w:p>
    <w:p>
      <w:pPr>
        <w:spacing w:after="40"/>
      </w:pPr>
      <w:r>
        <w:rPr>
          <w:b/>
        </w:rPr>
        <w:t>35. The practice of treating all people with dignity reflects human _____.</w:t>
      </w:r>
    </w:p>
    <w:p>
      <w:pPr>
        <w:spacing w:after="140"/>
      </w:pPr>
      <w:r>
        <w:rPr>
          <w:i/>
        </w:rPr>
        <w:t>Answer: rights</w:t>
      </w:r>
    </w:p>
    <w:p>
      <w:pPr>
        <w:spacing w:after="40"/>
      </w:pPr>
      <w:r>
        <w:rPr>
          <w:b/>
        </w:rPr>
        <w:t>36. A common effort by many people is _____.</w:t>
      </w:r>
    </w:p>
    <w:p>
      <w:pPr>
        <w:spacing w:after="140"/>
      </w:pPr>
      <w:r>
        <w:rPr>
          <w:i/>
        </w:rPr>
        <w:t>Answer: collaboration</w:t>
      </w:r>
    </w:p>
    <w:p>
      <w:pPr>
        <w:spacing w:after="40"/>
      </w:pPr>
      <w:r>
        <w:rPr>
          <w:b/>
        </w:rPr>
        <w:t>37. Careful use of resources is _____.</w:t>
      </w:r>
    </w:p>
    <w:p>
      <w:pPr>
        <w:spacing w:after="140"/>
      </w:pPr>
      <w:r>
        <w:rPr>
          <w:i/>
        </w:rPr>
        <w:t>Answer: sustainability</w:t>
      </w:r>
    </w:p>
    <w:p>
      <w:pPr>
        <w:spacing w:after="40"/>
      </w:pPr>
      <w:r>
        <w:rPr>
          <w:b/>
        </w:rPr>
        <w:t>38. A person who belongs to a nation is a _____.</w:t>
      </w:r>
    </w:p>
    <w:p>
      <w:pPr>
        <w:spacing w:after="140"/>
      </w:pPr>
      <w:r>
        <w:rPr>
          <w:i/>
        </w:rPr>
        <w:t>Answer: citizen</w:t>
      </w:r>
    </w:p>
    <w:p>
      <w:pPr>
        <w:spacing w:after="40"/>
      </w:pPr>
      <w:r>
        <w:rPr>
          <w:b/>
        </w:rPr>
        <w:t>39. The act of solving disagreements peacefully is conflict _____.</w:t>
      </w:r>
    </w:p>
    <w:p>
      <w:pPr>
        <w:spacing w:after="140"/>
      </w:pPr>
      <w:r>
        <w:rPr>
          <w:i/>
        </w:rPr>
        <w:t>Answer: resolution</w:t>
      </w:r>
    </w:p>
    <w:p>
      <w:pPr>
        <w:spacing w:after="40"/>
      </w:pPr>
      <w:r>
        <w:rPr>
          <w:b/>
        </w:rPr>
        <w:t>40. Respectful acceptance of differences is _____.</w:t>
      </w:r>
    </w:p>
    <w:p>
      <w:pPr>
        <w:spacing w:after="140"/>
      </w:pPr>
      <w:r>
        <w:rPr>
          <w:i/>
        </w:rPr>
        <w:t>Answer: tolerance</w:t>
      </w:r>
    </w:p>
    <w:p>
      <w:pPr>
        <w:spacing w:after="40"/>
      </w:pPr>
      <w:r>
        <w:rPr>
          <w:b/>
        </w:rPr>
        <w:t>41. A world connected through communication is a global _____.</w:t>
      </w:r>
    </w:p>
    <w:p>
      <w:pPr>
        <w:spacing w:after="140"/>
      </w:pPr>
      <w:r>
        <w:rPr>
          <w:i/>
        </w:rPr>
        <w:t>Answer: community</w:t>
      </w:r>
    </w:p>
    <w:p>
      <w:pPr>
        <w:spacing w:after="40"/>
      </w:pPr>
      <w:r>
        <w:rPr>
          <w:b/>
        </w:rPr>
        <w:t>42. The feeling of concern for someone suffering is _____.</w:t>
      </w:r>
    </w:p>
    <w:p>
      <w:pPr>
        <w:spacing w:after="140"/>
      </w:pPr>
      <w:r>
        <w:rPr>
          <w:i/>
        </w:rPr>
        <w:t>Answer: compassion</w:t>
      </w:r>
    </w:p>
    <w:p>
      <w:pPr>
        <w:spacing w:after="40"/>
      </w:pPr>
      <w:r>
        <w:rPr>
          <w:b/>
        </w:rPr>
        <w:t>43. A peaceful relationship among nations is international _____.</w:t>
      </w:r>
    </w:p>
    <w:p>
      <w:pPr>
        <w:spacing w:after="140"/>
      </w:pPr>
      <w:r>
        <w:rPr>
          <w:i/>
        </w:rPr>
        <w:t>Answer: cooperation</w:t>
      </w:r>
    </w:p>
    <w:p>
      <w:pPr>
        <w:spacing w:after="40"/>
      </w:pPr>
      <w:r>
        <w:rPr>
          <w:b/>
        </w:rPr>
        <w:t>44. The idea that everyone deserves equal dignity reflects _____.</w:t>
      </w:r>
    </w:p>
    <w:p>
      <w:pPr>
        <w:spacing w:after="140"/>
      </w:pPr>
      <w:r>
        <w:rPr>
          <w:i/>
        </w:rPr>
        <w:t>Answer: equality</w:t>
      </w:r>
    </w:p>
    <w:p>
      <w:pPr>
        <w:spacing w:after="40"/>
      </w:pPr>
      <w:r>
        <w:rPr>
          <w:b/>
        </w:rPr>
        <w:t>45. Working with others rather than against them is _____.</w:t>
      </w:r>
    </w:p>
    <w:p>
      <w:pPr>
        <w:spacing w:after="140"/>
      </w:pPr>
      <w:r>
        <w:rPr>
          <w:i/>
        </w:rPr>
        <w:t>Answer: cooperation</w:t>
      </w:r>
    </w:p>
    <w:p>
      <w:pPr>
        <w:spacing w:after="40"/>
      </w:pPr>
      <w:r>
        <w:rPr>
          <w:b/>
        </w:rPr>
        <w:t>46. The reduction of hatred and prejudice supports social _____.</w:t>
      </w:r>
    </w:p>
    <w:p>
      <w:pPr>
        <w:spacing w:after="140"/>
      </w:pPr>
      <w:r>
        <w:rPr>
          <w:i/>
        </w:rPr>
        <w:t>Answer: harmony</w:t>
      </w:r>
    </w:p>
    <w:p>
      <w:pPr>
        <w:spacing w:after="40"/>
      </w:pPr>
      <w:r>
        <w:rPr>
          <w:b/>
        </w:rPr>
        <w:t>47. Protecting the planet for future generations supports _____.</w:t>
      </w:r>
    </w:p>
    <w:p>
      <w:pPr>
        <w:spacing w:after="140"/>
      </w:pPr>
      <w:r>
        <w:rPr>
          <w:i/>
        </w:rPr>
        <w:t>Answer: sustainability</w:t>
      </w:r>
    </w:p>
    <w:p>
      <w:pPr>
        <w:spacing w:after="40"/>
      </w:pPr>
      <w:r>
        <w:rPr>
          <w:b/>
        </w:rPr>
        <w:t>48. Helping people without discrimination reflects _____.</w:t>
      </w:r>
    </w:p>
    <w:p>
      <w:pPr>
        <w:spacing w:after="140"/>
      </w:pPr>
      <w:r>
        <w:rPr>
          <w:i/>
        </w:rPr>
        <w:t>Answer: humanity</w:t>
      </w:r>
    </w:p>
    <w:p>
      <w:pPr>
        <w:spacing w:after="40"/>
      </w:pPr>
      <w:r>
        <w:rPr>
          <w:b/>
        </w:rPr>
        <w:t>49. The core message of Vasudhaiva Kutumbakam is universal _____.</w:t>
      </w:r>
    </w:p>
    <w:p>
      <w:pPr>
        <w:spacing w:after="140"/>
      </w:pPr>
      <w:r>
        <w:rPr>
          <w:i/>
        </w:rPr>
        <w:t>Answer: brotherhood</w:t>
      </w:r>
    </w:p>
    <w:p>
      <w:pPr>
        <w:pStyle w:val="Heading1"/>
      </w:pPr>
      <w:r>
        <w:t>Suggested NYKRIS Use</w:t>
      </w:r>
    </w:p>
    <w:p>
      <w:r>
        <w:t>• Platform Skip: randomly select 1 question from the 200-question bank.</w:t>
      </w:r>
    </w:p>
    <w:p>
      <w:r>
        <w:t>• Level Skip: randomly select 3 questions; require all 3 to be correct.</w:t>
      </w:r>
    </w:p>
    <w:p>
      <w:r>
        <w:t>• Avoid immediate repeats by tracking recently used question IDs.</w:t>
      </w:r>
    </w:p>
    <w:p>
      <w:r>
        <w:t>• Questions can be tagged by type and topic so the game can balance the random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